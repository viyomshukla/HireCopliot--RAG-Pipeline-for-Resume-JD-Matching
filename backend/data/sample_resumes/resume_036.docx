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Crescencia Marcos Esteve</w:t>
      </w:r>
    </w:p>
    <w:p>
      <w:pPr>
        <w:jc w:val="center"/>
      </w:pPr>
      <w:r>
        <w:rPr>
          <w:b w:val="0"/>
          <w:sz w:val="22"/>
        </w:rPr>
        <w:t>ML Engineer</w:t>
      </w:r>
    </w:p>
    <w:p>
      <w:pPr>
        <w:jc w:val="center"/>
      </w:pPr>
      <w:r>
        <w:rPr>
          <w:b w:val="0"/>
          <w:sz w:val="18"/>
        </w:rPr>
        <w:t>fanny35@example.net | +34987 57 39 55 | Valencia</w:t>
      </w:r>
    </w:p>
    <w:p>
      <w:r>
        <w:rPr>
          <w:b/>
          <w:sz w:val="24"/>
        </w:rPr>
        <w:t>PROFILE</w:t>
      </w:r>
    </w:p>
    <w:p>
      <w:r>
        <w:t>ML Engineer with 11+ years building internal systems. Comfortable across PyTorch (training &amp; inference), Python (pandas, asyncio), SQL. Comfortable mentoring and reviewing across a small team.</w:t>
      </w:r>
    </w:p>
    <w:p>
      <w:r>
        <w:rPr>
          <w:b/>
          <w:sz w:val="24"/>
        </w:rPr>
        <w:t>SKILLS</w:t>
      </w:r>
    </w:p>
    <w:p>
      <w:r>
        <w:t>PyTorch (training &amp; inference) - Python (pandas, asyncio) - SQL - NLP - Scikit-learn</w:t>
      </w:r>
    </w:p>
    <w:p>
      <w:r>
        <w:rPr>
          <w:b/>
          <w:sz w:val="24"/>
        </w:rPr>
        <w:t>EXPERIENCE</w:t>
      </w:r>
    </w:p>
    <w:p>
      <w:r>
        <w:rPr>
          <w:b/>
        </w:rPr>
        <w:t>ML Engineer, Microsoft</w:t>
      </w:r>
      <w:r>
        <w:t xml:space="preserve">  (2022 - 2025)</w:t>
      </w:r>
    </w:p>
    <w:p>
      <w:pPr>
        <w:pStyle w:val="ListBullet"/>
      </w:pPr>
      <w:r>
        <w:t>Fine-tuned a pretrained spaCy model on 3M labelled claims examples.</w:t>
      </w:r>
    </w:p>
    <w:p>
      <w:pPr>
        <w:pStyle w:val="ListBullet"/>
      </w:pPr>
      <w:r>
        <w:t>Trained and shipped a gradient boosting model for billing, improving recall from 27% to 21%.</w:t>
      </w:r>
    </w:p>
    <w:p>
      <w:pPr>
        <w:pStyle w:val="ListBullet"/>
      </w:pPr>
      <w:r>
        <w:t>Built the feature pipeline feeding 8 features from BigQuery into the notifications model.</w:t>
      </w:r>
    </w:p>
    <w:p>
      <w:r>
        <w:rPr>
          <w:b/>
        </w:rPr>
        <w:t>Machine Learning Engineer, Qualcomm</w:t>
      </w:r>
      <w:r>
        <w:t xml:space="preserve">  (2020 - 2022)</w:t>
      </w:r>
    </w:p>
    <w:p>
      <w:pPr>
        <w:pStyle w:val="ListBullet"/>
      </w:pPr>
      <w:r>
        <w:t>Fine-tuned a pretrained PyTorch model on 150K labelled payments examples.</w:t>
      </w:r>
    </w:p>
    <w:p>
      <w:pPr>
        <w:pStyle w:val="ListBullet"/>
      </w:pPr>
      <w:r>
        <w:t>Wrote drift monitoring that alerted on a 25% distribution shift in search inputs.</w:t>
      </w:r>
    </w:p>
    <w:p>
      <w:pPr>
        <w:pStyle w:val="ListBullet"/>
      </w:pPr>
      <w:r>
        <w:t>Ran error analysis on notifications predictions and closed the top 17 failure modes.</w:t>
      </w:r>
    </w:p>
    <w:p>
      <w:pPr>
        <w:pStyle w:val="ListBullet"/>
      </w:pPr>
      <w:r>
        <w:t>Built an NLP pipeline over 40K documents for risk classification using Hugging Face Transformers.</w:t>
      </w:r>
    </w:p>
    <w:p>
      <w:r>
        <w:rPr>
          <w:b/>
        </w:rPr>
        <w:t>Applied Scientist, Fractal Analytics</w:t>
      </w:r>
      <w:r>
        <w:t xml:space="preserve">  (2016 - 2019)</w:t>
      </w:r>
    </w:p>
    <w:p>
      <w:pPr>
        <w:pStyle w:val="ListBullet"/>
      </w:pPr>
      <w:r>
        <w:t>Wrote drift monitoring that alerted on a 64% distribution shift in risk inputs.</w:t>
      </w:r>
    </w:p>
    <w:p>
      <w:pPr>
        <w:pStyle w:val="ListBullet"/>
      </w:pPr>
      <w:r>
        <w:t>Deployed the search model behind a REST endpoint serving 3M predictions per day.</w:t>
      </w:r>
    </w:p>
    <w:p>
      <w:pPr>
        <w:pStyle w:val="ListBullet"/>
      </w:pPr>
      <w:r>
        <w:t>Set up experiment tracking and model registry so 4 engineers could reproduce runs.</w:t>
      </w:r>
    </w:p>
    <w:p>
      <w:r>
        <w:rPr>
          <w:b/>
        </w:rPr>
        <w:t>Machine Learning Engineer, Amazon</w:t>
      </w:r>
      <w:r>
        <w:t xml:space="preserve">  (2012 - 2015)</w:t>
      </w:r>
    </w:p>
    <w:p>
      <w:pPr>
        <w:pStyle w:val="ListBullet"/>
      </w:pPr>
      <w:r>
        <w:t>Wrote drift monitoring that alerted on a 40% distribution shift in risk inputs.</w:t>
      </w:r>
    </w:p>
    <w:p>
      <w:pPr>
        <w:pStyle w:val="ListBullet"/>
      </w:pPr>
      <w:r>
        <w:t>Cut inference latency from 900ms to 45ms through quantisation and batching.</w:t>
      </w:r>
    </w:p>
    <w:p>
      <w:pPr>
        <w:pStyle w:val="ListBullet"/>
      </w:pPr>
      <w:r>
        <w:t>Built the feature pipeline feeding 7 features from MongoDB into the claims model.</w:t>
      </w:r>
    </w:p>
    <w:p>
      <w:pPr>
        <w:pStyle w:val="ListBullet"/>
      </w:pPr>
      <w:r>
        <w:t>Fine-tuned a pretrained spaCy model on 600K labelled payments examples.</w:t>
      </w:r>
    </w:p>
    <w:p>
      <w:r>
        <w:rPr>
          <w:b/>
          <w:sz w:val="24"/>
        </w:rPr>
        <w:t>ACADEMICS</w:t>
      </w:r>
    </w:p>
    <w:p>
      <w:r>
        <w:rPr>
          <w:b/>
        </w:rPr>
        <w:t>B.Tech in Information Technology</w:t>
      </w:r>
    </w:p>
    <w:p>
      <w:r>
        <w:t>Lakeview Institute of Technology (2008 - 2012)</w:t>
      </w:r>
    </w:p>
    <w:p>
      <w:r>
        <w:rPr>
          <w:b/>
        </w:rPr>
        <w:t>Intermediate (12th)</w:t>
      </w:r>
    </w:p>
    <w:p>
      <w:r>
        <w:t>DAV Public School (2006 - 2008)</w:t>
      </w:r>
    </w:p>
    <w:p>
      <w:r>
        <w:rPr>
          <w:b/>
          <w:sz w:val="24"/>
        </w:rPr>
        <w:t>CERTIFICATION</w:t>
      </w:r>
    </w:p>
    <w:p>
      <w:pPr>
        <w:pStyle w:val="ListBullet"/>
      </w:pPr>
      <w:r>
        <w:t>AWS Certified Solutions Architect - Associate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