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Ms Suzanne Jackson</w:t>
      </w:r>
    </w:p>
    <w:p>
      <w:pPr>
        <w:jc w:val="center"/>
      </w:pPr>
      <w:r>
        <w:rPr>
          <w:b w:val="0"/>
          <w:sz w:val="22"/>
        </w:rPr>
        <w:t>Applied Scientist</w:t>
      </w:r>
    </w:p>
    <w:p>
      <w:pPr>
        <w:jc w:val="center"/>
      </w:pPr>
      <w:r>
        <w:rPr>
          <w:b w:val="0"/>
          <w:sz w:val="18"/>
        </w:rPr>
        <w:t>raymondknight@example.com | (0306)9990123 | Rickymouth</w:t>
      </w:r>
    </w:p>
    <w:p>
      <w:r>
        <w:rPr>
          <w:b/>
          <w:sz w:val="24"/>
        </w:rPr>
        <w:t>PROFILE</w:t>
      </w:r>
    </w:p>
    <w:p>
      <w:r>
        <w:t>Applied Scientist with 7+ years building customer-facing systems. Comfortable across ML platform engineering, DL, Docker &amp; docker-compose. Works well with product and design on ambiguous problems.</w:t>
      </w:r>
    </w:p>
    <w:p>
      <w:r>
        <w:rPr>
          <w:b/>
          <w:sz w:val="24"/>
        </w:rPr>
        <w:t>TECHNICAL SKILLS</w:t>
      </w:r>
    </w:p>
    <w:p>
      <w:r>
        <w:t>ML platform engineering • DL • Docker &amp; docker-compose • Python (pandas, asyncio) • NLP • SQL • Scikit-learn • Machine Learning</w:t>
      </w:r>
    </w:p>
    <w:p>
      <w:r>
        <w:rPr>
          <w:b/>
          <w:sz w:val="24"/>
        </w:rPr>
        <w:t>EMPLOYMENT HISTORY</w:t>
      </w:r>
    </w:p>
    <w:p>
      <w:r>
        <w:rPr>
          <w:b/>
        </w:rPr>
        <w:t>Applied Scientist, Adobe</w:t>
      </w:r>
      <w:r>
        <w:t xml:space="preserve">  (02/2019 - 08/2020)</w:t>
      </w:r>
    </w:p>
    <w:p>
      <w:pPr>
        <w:pStyle w:val="ListBullet"/>
      </w:pPr>
      <w:r>
        <w:t>Wrote drift monitoring that alerted on a 59% distribution shift in logistics inputs.</w:t>
      </w:r>
    </w:p>
    <w:p>
      <w:pPr>
        <w:pStyle w:val="ListBullet"/>
      </w:pPr>
      <w:r>
        <w:t>Cut inference latency from 1400ms to 160ms through quantisation and batching.</w:t>
      </w:r>
    </w:p>
    <w:p>
      <w:pPr>
        <w:pStyle w:val="ListBullet"/>
      </w:pPr>
      <w:r>
        <w:t>Reduced training cost by 22% by moving from full retraining to incremental updates.</w:t>
      </w:r>
    </w:p>
    <w:p>
      <w:pPr>
        <w:pStyle w:val="ListBullet"/>
      </w:pPr>
      <w:r>
        <w:t>Deployed the inventory model behind a REST endpoint serving 220K predictions per day.</w:t>
      </w:r>
    </w:p>
    <w:p>
      <w:r>
        <w:rPr>
          <w:b/>
        </w:rPr>
        <w:t>Machine Learning Engineer, Samsung R&amp;D</w:t>
      </w:r>
      <w:r>
        <w:t xml:space="preserve">  (08/2020 - 10/2022)</w:t>
      </w:r>
    </w:p>
    <w:p>
      <w:pPr>
        <w:pStyle w:val="ListBullet"/>
      </w:pPr>
      <w:r>
        <w:t>Set up experiment tracking and model registry so 7 engineers could reproduce runs.</w:t>
      </w:r>
    </w:p>
    <w:p>
      <w:pPr>
        <w:pStyle w:val="ListBullet"/>
      </w:pPr>
      <w:r>
        <w:t>Cut inference latency from 900ms to 80ms through quantisation and batching.</w:t>
      </w:r>
    </w:p>
    <w:p>
      <w:pPr>
        <w:pStyle w:val="ListBullet"/>
      </w:pPr>
      <w:r>
        <w:t>Built an NLP pipeline over 40K documents for inventory classification using Hugging Face Transformers.</w:t>
      </w:r>
    </w:p>
    <w:p>
      <w:pPr>
        <w:pStyle w:val="ListBullet"/>
      </w:pPr>
      <w:r>
        <w:t>Built the feature pipeline feeding 14 features from MySQL into the risk model.</w:t>
      </w:r>
    </w:p>
    <w:p>
      <w:pPr>
        <w:pStyle w:val="ListBullet"/>
      </w:pPr>
      <w:r>
        <w:t>Deployed the notifications model behind a REST endpoint serving 3M predictions per day.</w:t>
      </w:r>
    </w:p>
    <w:p>
      <w:r>
        <w:rPr>
          <w:b/>
        </w:rPr>
        <w:t>ML Engineer, Google</w:t>
      </w:r>
      <w:r>
        <w:t xml:space="preserve">  (10/2022 - 06/2025)</w:t>
      </w:r>
    </w:p>
    <w:p>
      <w:pPr>
        <w:pStyle w:val="ListBullet"/>
      </w:pPr>
      <w:r>
        <w:t>Reduced training cost by 34% by moving from full retraining to incremental updates.</w:t>
      </w:r>
    </w:p>
    <w:p>
      <w:pPr>
        <w:pStyle w:val="ListBullet"/>
      </w:pPr>
      <w:r>
        <w:t>Ran error analysis on claims predictions and closed the top 3 failure modes.</w:t>
      </w:r>
    </w:p>
    <w:p>
      <w:pPr>
        <w:pStyle w:val="ListBullet"/>
      </w:pPr>
      <w:r>
        <w:t>Built the feature pipeline feeding 18 features from PostgreSQL into the billing model.</w:t>
      </w:r>
    </w:p>
    <w:p>
      <w:pPr>
        <w:pStyle w:val="ListBullet"/>
      </w:pPr>
      <w:r>
        <w:t>Cut inference latency from 1400ms to 210ms through quantisation and batching.</w:t>
      </w:r>
    </w:p>
    <w:p>
      <w:r>
        <w:rPr>
          <w:b/>
        </w:rPr>
        <w:t>ML Engineer, Amazon</w:t>
      </w:r>
      <w:r>
        <w:t xml:space="preserve">  (06/2025 - Present)</w:t>
      </w:r>
    </w:p>
    <w:p>
      <w:pPr>
        <w:pStyle w:val="ListBullet"/>
      </w:pPr>
      <w:r>
        <w:t>Reduced training cost by 23% by moving from full retraining to incremental updates.</w:t>
      </w:r>
    </w:p>
    <w:p>
      <w:pPr>
        <w:pStyle w:val="ListBullet"/>
      </w:pPr>
      <w:r>
        <w:t>Built the feature pipeline feeding 5 features from Snowflake into the payments model.</w:t>
      </w:r>
    </w:p>
    <w:p>
      <w:pPr>
        <w:pStyle w:val="ListBullet"/>
      </w:pPr>
      <w:r>
        <w:t>Fine-tuned a pretrained spaCy model on 3M labelled inventory examples.</w:t>
      </w:r>
    </w:p>
    <w:p>
      <w:r>
        <w:rPr>
          <w:b/>
          <w:sz w:val="24"/>
        </w:rPr>
        <w:t>EDUCATION</w:t>
      </w:r>
    </w:p>
    <w:p>
      <w:r>
        <w:rPr>
          <w:b/>
        </w:rPr>
        <w:t>B.Sc in Computer Science</w:t>
      </w:r>
    </w:p>
    <w:p>
      <w:r>
        <w:t>VIT Vellore (2016 - 2019)</w:t>
      </w:r>
    </w:p>
    <w:p>
      <w:r>
        <w:rPr>
          <w:b/>
          <w:sz w:val="24"/>
        </w:rPr>
        <w:t>PERSONAL PROJECTS</w:t>
      </w:r>
    </w:p>
    <w:p>
      <w:r>
        <w:rPr>
          <w:b/>
        </w:rPr>
        <w:t>Sentiment Analysis Service</w:t>
      </w:r>
    </w:p>
    <w:p>
      <w:r>
        <w:t>Fine-tuned transformer exposed as a REST endpoint.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