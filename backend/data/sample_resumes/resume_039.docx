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Alice Teixeira</w:t>
      </w:r>
    </w:p>
    <w:p>
      <w:pPr>
        <w:jc w:val="center"/>
      </w:pPr>
      <w:r>
        <w:rPr>
          <w:b w:val="0"/>
          <w:sz w:val="22"/>
        </w:rPr>
        <w:t>Backend Software Engineer</w:t>
      </w:r>
    </w:p>
    <w:p>
      <w:pPr>
        <w:jc w:val="center"/>
      </w:pPr>
      <w:r>
        <w:rPr>
          <w:b w:val="0"/>
          <w:sz w:val="18"/>
        </w:rPr>
        <w:t>luiz-miguel07@example.org | 0500 638 6464 | da Rocha de Ramos</w:t>
      </w:r>
    </w:p>
    <w:p>
      <w:pPr>
        <w:pStyle w:val="Heading2"/>
      </w:pPr>
      <w:r>
        <w:t>PROFILE</w:t>
      </w:r>
    </w:p>
    <w:p>
      <w:r>
        <w:t>Backend Software Engineer with 15+ years building production systems. Comfortable across advanced SQL, Java 17, microservice design. Enjoys owning a problem end to end, from design through on-call.</w:t>
      </w:r>
    </w:p>
    <w:p>
      <w:pPr>
        <w:pStyle w:val="Heading2"/>
      </w:pPr>
      <w:r>
        <w:t>CORE COMPETENCIES</w:t>
      </w:r>
    </w:p>
    <w:p>
      <w:r>
        <w:t>advanced SQL - Java 17 - microservice design - REST/HTTP API design - in-memory caching (Redis)</w:t>
      </w:r>
    </w:p>
    <w:p>
      <w:pPr>
        <w:pStyle w:val="Heading2"/>
      </w:pPr>
      <w:r>
        <w:t>WORK EXPERIENCE</w:t>
      </w:r>
    </w:p>
    <w:p>
      <w:r>
        <w:t>2008 - 2012</w:t>
      </w:r>
    </w:p>
    <w:p>
      <w:r>
        <w:rPr>
          <w:b/>
        </w:rPr>
        <w:t>Backend Software Engineer, Accenture</w:t>
      </w:r>
    </w:p>
    <w:p>
      <w:pPr>
        <w:pStyle w:val="ListBullet"/>
      </w:pPr>
      <w:r>
        <w:t>Migrated the payments service from a monolith to 21 independently deployable services, cutting release time by 24%.</w:t>
      </w:r>
    </w:p>
    <w:p>
      <w:pPr>
        <w:pStyle w:val="ListBullet"/>
      </w:pPr>
      <w:r>
        <w:t>Designed the onboarding data model in BigQuery and wrote the migration scripts for a 8M-row backfill.</w:t>
      </w:r>
    </w:p>
    <w:p>
      <w:pPr>
        <w:pStyle w:val="ListBullet"/>
      </w:pPr>
      <w:r>
        <w:t>Reviewed roughly 13 pull requests per month and mentored 6 junior engineers.</w:t>
      </w:r>
    </w:p>
    <w:p>
      <w:r>
        <w:t>2013 - 2016</w:t>
      </w:r>
    </w:p>
    <w:p>
      <w:r>
        <w:rPr>
          <w:b/>
        </w:rPr>
        <w:t>Senior Software Engineer, TCS</w:t>
      </w:r>
    </w:p>
    <w:p>
      <w:pPr>
        <w:pStyle w:val="ListBullet"/>
      </w:pPr>
      <w:r>
        <w:t>Containerised 22 legacy services with Docker and moved deployment to GitHub Actions.</w:t>
      </w:r>
    </w:p>
    <w:p>
      <w:pPr>
        <w:pStyle w:val="ListBullet"/>
      </w:pPr>
      <w:r>
        <w:t>Raised unit test coverage on the risk module from 11% to 42% and wired it into the CI gate.</w:t>
      </w:r>
    </w:p>
    <w:p>
      <w:pPr>
        <w:pStyle w:val="ListBullet"/>
      </w:pPr>
      <w:r>
        <w:t>Reduced p95 API latency from 900ms to 80ms by adding Memcached caching and rewriting the hottest query path.</w:t>
      </w:r>
    </w:p>
    <w:p>
      <w:pPr>
        <w:pStyle w:val="ListBullet"/>
      </w:pPr>
      <w:r>
        <w:t>Debugged and fixed a production incident affecting 220K users, then wrote the postmortem and added alerting.</w:t>
      </w:r>
    </w:p>
    <w:p>
      <w:pPr>
        <w:pStyle w:val="ListBullet"/>
      </w:pPr>
      <w:r>
        <w:t>Reviewed roughly 23 pull requests per month and mentored 3 junior engineers.</w:t>
      </w:r>
    </w:p>
    <w:p>
      <w:r>
        <w:t>2016 - 2020</w:t>
      </w:r>
    </w:p>
    <w:p>
      <w:r>
        <w:rPr>
          <w:b/>
        </w:rPr>
        <w:t>Software Development Engineer, Cognizant</w:t>
      </w:r>
    </w:p>
    <w:p>
      <w:pPr>
        <w:pStyle w:val="ListBullet"/>
      </w:pPr>
      <w:r>
        <w:t>Debugged and fixed a production incident affecting 150K users, then wrote the postmortem and added alerting.</w:t>
      </w:r>
    </w:p>
    <w:p>
      <w:pPr>
        <w:pStyle w:val="ListBullet"/>
      </w:pPr>
      <w:r>
        <w:t>Migrated the search service from a monolith to 18 independently deployable services, cutting release time by 25%.</w:t>
      </w:r>
    </w:p>
    <w:p>
      <w:pPr>
        <w:pStyle w:val="ListBullet"/>
      </w:pPr>
      <w:r>
        <w:t>Introduced structured logging and tracing across the payments stack, cutting mean time to diagnosis by 65%.</w:t>
      </w:r>
    </w:p>
    <w:p>
      <w:r>
        <w:t>2022 - 2023</w:t>
      </w:r>
    </w:p>
    <w:p>
      <w:r>
        <w:rPr>
          <w:b/>
        </w:rPr>
        <w:t>Backend Software Engineer, Microsoft</w:t>
      </w:r>
    </w:p>
    <w:p>
      <w:pPr>
        <w:pStyle w:val="ListBullet"/>
      </w:pPr>
      <w:r>
        <w:t>Containerised 18 legacy services with Docker and moved deployment to Kubernetes.</w:t>
      </w:r>
    </w:p>
    <w:p>
      <w:pPr>
        <w:pStyle w:val="ListBullet"/>
      </w:pPr>
      <w:r>
        <w:t>Implemented SAML authentication and role-based access control for the internal catalog tooling.</w:t>
      </w:r>
    </w:p>
    <w:p>
      <w:pPr>
        <w:pStyle w:val="ListBullet"/>
      </w:pPr>
      <w:r>
        <w:t>Introduced structured logging and tracing across the payments stack, cutting mean time to diagnosis by 29%.</w:t>
      </w:r>
    </w:p>
    <w:p>
      <w:pPr>
        <w:pStyle w:val="ListBullet"/>
      </w:pPr>
      <w:r>
        <w:t>Built and maintained 24 Python microservices handling 8M requests per day for the catalog platform.</w:t>
      </w:r>
    </w:p>
    <w:p>
      <w:pPr>
        <w:pStyle w:val="ListBullet"/>
      </w:pPr>
      <w:r>
        <w:t>Reviewed roughly 8 pull requests per month and mentored 12 junior engineers.</w:t>
      </w:r>
    </w:p>
    <w:p>
      <w:r>
        <w:t>2023 - Present</w:t>
      </w:r>
    </w:p>
    <w:p>
      <w:r>
        <w:rPr>
          <w:b/>
        </w:rPr>
        <w:t>Backend Software Engineer, Google</w:t>
      </w:r>
    </w:p>
    <w:p>
      <w:pPr>
        <w:pStyle w:val="ListBullet"/>
      </w:pPr>
      <w:r>
        <w:t>Reduced p95 API latency from 320ms to 110ms by adding Memcached caching and rewriting the hottest query path.</w:t>
      </w:r>
    </w:p>
    <w:p>
      <w:pPr>
        <w:pStyle w:val="ListBullet"/>
      </w:pPr>
      <w:r>
        <w:t>Debugged and fixed a production incident affecting 8M users, then wrote the postmortem and added alerting.</w:t>
      </w:r>
    </w:p>
    <w:p>
      <w:pPr>
        <w:pStyle w:val="ListBullet"/>
      </w:pPr>
      <w:r>
        <w:t>Containerised 24 legacy services with Docker and moved deployment to GitHub Actions.</w:t>
      </w:r>
    </w:p>
    <w:p>
      <w:pPr>
        <w:pStyle w:val="Heading2"/>
      </w:pPr>
      <w:r>
        <w:t>EDUCATION</w:t>
      </w:r>
    </w:p>
    <w:p>
      <w:r>
        <w:rPr>
          <w:b/>
        </w:rPr>
        <w:t>B.E. in Computer Engineering</w:t>
      </w:r>
    </w:p>
    <w:p>
      <w:r>
        <w:t>Anna University (2004 - 2008)</w:t>
      </w:r>
    </w:p>
    <w:p>
      <w:r>
        <w:rPr>
          <w:b/>
        </w:rPr>
        <w:t>Higher Secondary (Class 12), ICSE</w:t>
      </w:r>
    </w:p>
    <w:p>
      <w:r>
        <w:t>St. Xavier's School (2002 - 2004)</w:t>
      </w:r>
    </w:p>
    <w:p>
      <w:pPr>
        <w:pStyle w:val="Heading2"/>
      </w:pPr>
      <w:r>
        <w:t>PERSONAL PROJECTS</w:t>
      </w:r>
    </w:p>
    <w:p>
      <w:r>
        <w:rPr>
          <w:b/>
        </w:rPr>
        <w:t>Distributed URL Shortener</w:t>
      </w:r>
    </w:p>
    <w:p>
      <w:r>
        <w:t>A Go service with Redis-backed counters, handling 40K redirects per day.</w:t>
      </w:r>
    </w:p>
    <w:p>
      <w:r>
        <w:rPr>
          <w:b/>
        </w:rPr>
        <w:t>Realtime Chat Server</w:t>
      </w:r>
    </w:p>
    <w:p>
      <w:r>
        <w:t>WebSocket server in Kotlin supporting 40K concurrent connections.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Google Professional Data Engineer</w:t>
      </w:r>
    </w:p>
    <w:p>
      <w:pPr>
        <w:pStyle w:val="ListBullet"/>
      </w:pPr>
      <w:r>
        <w:t>Certified Kubernetes Application Developer (CKAD)</w:t>
      </w:r>
    </w:p>
    <w:p>
      <w:pPr>
        <w:pStyle w:val="ListBullet"/>
      </w:pPr>
      <w:r>
        <w:t>AWS Certified Solutions Architect - Associate</w:t>
      </w:r>
    </w:p>
    <w:p>
      <w:pPr>
        <w:pStyle w:val="Heading2"/>
      </w:pPr>
      <w:r>
        <w:t>VOLUNTEER EXPERIENCE</w:t>
      </w:r>
    </w:p>
    <w:p>
      <w:r>
        <w:t>Mentored students at a local coding bootcamp on weekends.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