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Sra. Emanuella Oliveira</w:t>
      </w:r>
    </w:p>
    <w:p>
      <w:pPr>
        <w:jc w:val="center"/>
      </w:pPr>
      <w:r>
        <w:rPr>
          <w:b w:val="0"/>
          <w:sz w:val="22"/>
        </w:rPr>
        <w:t>Applied Data Scientist</w:t>
      </w:r>
    </w:p>
    <w:p>
      <w:pPr>
        <w:jc w:val="center"/>
      </w:pPr>
      <w:r>
        <w:rPr>
          <w:b w:val="0"/>
          <w:sz w:val="18"/>
        </w:rPr>
        <w:t>ecavalcanti@example.com | +55 (071) 0508-7446 | Sá</w:t>
      </w:r>
    </w:p>
    <w:p>
      <w:r>
        <w:rPr>
          <w:b/>
          <w:sz w:val="24"/>
        </w:rPr>
        <w:t>PROFILE</w:t>
      </w:r>
    </w:p>
    <w:p>
      <w:r>
        <w:t>Applied Data Scientist with 8+ years building large-scale systems. Comfortable across experiment design, SQL, scikit-learn pipelines. Works well with product and design on ambiguous problems.</w:t>
      </w:r>
    </w:p>
    <w:p>
      <w:r>
        <w:rPr>
          <w:b/>
          <w:sz w:val="24"/>
        </w:rPr>
        <w:t>CORE COMPETENCIES</w:t>
      </w:r>
    </w:p>
    <w:p>
      <w:r>
        <w:t>experiment design * SQL * scikit-learn pipelines * statistical inference * Python (pandas, asyncio)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Applied Data Scientist - Google</w:t>
      </w:r>
    </w:p>
    <w:p>
      <w:r>
        <w:t>2023 to 2025</w:t>
      </w:r>
    </w:p>
    <w:p>
      <w:pPr>
        <w:pStyle w:val="ListBullet"/>
      </w:pPr>
      <w:r>
        <w:t>Replaced a heuristic catalog rule with a learned model, cutting false positives by 57%.</w:t>
      </w:r>
    </w:p>
    <w:p>
      <w:pPr>
        <w:pStyle w:val="ListBullet"/>
      </w:pPr>
      <w:r>
        <w:t>Designed and analysed 7 experiments on notifications, of which 4 shipped.</w:t>
      </w:r>
    </w:p>
    <w:p>
      <w:pPr>
        <w:pStyle w:val="ListBullet"/>
      </w:pPr>
      <w:r>
        <w:t>Built causal impact estimates for the billing launch when a clean A/B split was not possible.</w:t>
      </w:r>
    </w:p>
    <w:p>
      <w:r>
        <w:rPr>
          <w:b/>
        </w:rPr>
        <w:t>Quantitative Analyst - Flipkart</w:t>
      </w:r>
    </w:p>
    <w:p>
      <w:r>
        <w:t>2019 to 2023</w:t>
      </w:r>
    </w:p>
    <w:p>
      <w:pPr>
        <w:pStyle w:val="ListBullet"/>
      </w:pPr>
      <w:r>
        <w:t>Communicated notifications model limitations and failure modes to non-technical leadership.</w:t>
      </w:r>
    </w:p>
    <w:p>
      <w:pPr>
        <w:pStyle w:val="ListBullet"/>
      </w:pPr>
      <w:r>
        <w:t>Built causal impact estimates for the payments launch when a clean A/B split was not possible.</w:t>
      </w:r>
    </w:p>
    <w:p>
      <w:pPr>
        <w:pStyle w:val="ListBullet"/>
      </w:pPr>
      <w:r>
        <w:t>Wrote the metric definitions and power calculations for the search experimentation framework.</w:t>
      </w:r>
    </w:p>
    <w:p>
      <w:r>
        <w:rPr>
          <w:b/>
        </w:rPr>
        <w:t>Quantitative Analyst - IBM</w:t>
      </w:r>
    </w:p>
    <w:p>
      <w:r>
        <w:t>2017 to 2018</w:t>
      </w:r>
    </w:p>
    <w:p>
      <w:pPr>
        <w:pStyle w:val="ListBullet"/>
      </w:pPr>
      <w:r>
        <w:t>Communicated onboarding model limitations and failure modes to non-technical leadership.</w:t>
      </w:r>
    </w:p>
    <w:p>
      <w:pPr>
        <w:pStyle w:val="ListBullet"/>
      </w:pPr>
      <w:r>
        <w:t>Built a random forest model for inventory that improved accuracy by 37% over the existing baseline.</w:t>
      </w:r>
    </w:p>
    <w:p>
      <w:pPr>
        <w:pStyle w:val="ListBullet"/>
      </w:pPr>
      <w:r>
        <w:t>Replaced a heuristic onboarding rule with a learned model, cutting false positives by 55%.</w:t>
      </w:r>
    </w:p>
    <w:p>
      <w:pPr>
        <w:pStyle w:val="ListBullet"/>
      </w:pPr>
      <w:r>
        <w:t>Productionised the notifications scoring pipeline with 11 engineers and monitored it post-launch.</w:t>
      </w:r>
    </w:p>
    <w:p>
      <w:pPr>
        <w:pStyle w:val="ListBullet"/>
      </w:pPr>
      <w:r>
        <w:t>Segmented 12K customers into 19 behavioural clusters that drove the inventory campaign.</w:t>
      </w:r>
    </w:p>
    <w:p>
      <w:r>
        <w:rPr>
          <w:b/>
          <w:sz w:val="24"/>
        </w:rPr>
        <w:t>ACADEMICS</w:t>
      </w:r>
    </w:p>
    <w:p>
      <w:r>
        <w:rPr>
          <w:b/>
        </w:rPr>
        <w:t>B.Tech in Information Technology</w:t>
      </w:r>
    </w:p>
    <w:p>
      <w:r>
        <w:t>Anna University (2013 - 2017)</w:t>
      </w:r>
    </w:p>
    <w:p>
      <w:r>
        <w:rPr>
          <w:b/>
          <w:sz w:val="24"/>
        </w:rPr>
        <w:t>PROJECTS</w:t>
      </w:r>
    </w:p>
    <w:p>
      <w:r>
        <w:rPr>
          <w:b/>
        </w:rPr>
        <w:t>Churn Prediction</w:t>
      </w:r>
    </w:p>
    <w:p>
      <w:r>
        <w:t>Survival model predicting churn 21 weeks ahead.</w:t>
      </w:r>
    </w:p>
    <w:p>
      <w:r>
        <w:rPr>
          <w:b/>
          <w:sz w:val="24"/>
        </w:rPr>
        <w:t>CERTIFICATION</w:t>
      </w:r>
    </w:p>
    <w:p>
      <w:pPr>
        <w:pStyle w:val="ListBullet"/>
      </w:pPr>
      <w:r>
        <w:t>Google Professional Data Engineer</w:t>
      </w:r>
    </w:p>
    <w:p>
      <w:pPr>
        <w:pStyle w:val="ListBullet"/>
      </w:pPr>
      <w:r>
        <w:t>Tableau Desktop Specialist</w:t>
      </w:r>
    </w:p>
    <w:p>
      <w:pPr>
        <w:pStyle w:val="ListBullet"/>
      </w:pPr>
      <w:r>
        <w:t>Certified Kubernetes Application Developer (CKAD)</w:t>
      </w:r>
    </w:p>
    <w:p>
      <w:r>
        <w:rPr>
          <w:b/>
          <w:sz w:val="24"/>
        </w:rPr>
        <w:t>AWARDS</w:t>
      </w:r>
    </w:p>
    <w:p>
      <w:pPr>
        <w:pStyle w:val="ListBullet"/>
      </w:pPr>
      <w:r>
        <w:t>Ranked in the top 25% of 8 participants in an inter-college coding contest.</w:t>
      </w:r>
    </w:p>
    <w:p>
      <w:pPr>
        <w:pStyle w:val="ListBullet"/>
      </w:pPr>
      <w:r>
        <w:t>Speaker at a regional meetup on inventory system design.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