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Poncio Anguita Garmendia</w:t>
      </w:r>
    </w:p>
    <w:p>
      <w:pPr>
        <w:jc w:val="center"/>
      </w:pPr>
      <w:r>
        <w:rPr>
          <w:b w:val="0"/>
          <w:sz w:val="22"/>
        </w:rPr>
        <w:t>Business Data Analyst</w:t>
      </w:r>
    </w:p>
    <w:p>
      <w:pPr>
        <w:jc w:val="center"/>
      </w:pPr>
      <w:r>
        <w:rPr>
          <w:b w:val="0"/>
          <w:sz w:val="18"/>
        </w:rPr>
        <w:t>fsolano@example.com | +34845 867 017 | Toledo</w:t>
      </w:r>
    </w:p>
    <w:p>
      <w:r>
        <w:rPr>
          <w:b/>
          <w:sz w:val="24"/>
        </w:rPr>
        <w:t>PROFESSIONAL SUMMARY</w:t>
      </w:r>
    </w:p>
    <w:p>
      <w:r>
        <w:t>Business Data Analyst with 12+ years building large-scale systems. Comfortable across dashboarding, Microsoft Power BI, applied statistics. Enjoys owning a problem end to end, from design through on-call.</w:t>
      </w:r>
    </w:p>
    <w:p>
      <w:r>
        <w:rPr>
          <w:b/>
          <w:sz w:val="24"/>
        </w:rPr>
        <w:t>TECHNICAL SKILLS</w:t>
      </w:r>
    </w:p>
    <w:p>
      <w:r>
        <w:t>dashboarding • Microsoft Power BI • applied statistics • Tableau dashboards • SQL • A/B Testing • Python</w:t>
      </w:r>
    </w:p>
    <w:p>
      <w:r>
        <w:rPr>
          <w:b/>
          <w:sz w:val="24"/>
        </w:rPr>
        <w:t>EXPERIENCE</w:t>
      </w:r>
    </w:p>
    <w:p>
      <w:r>
        <w:t>11/2022 - Present</w:t>
      </w:r>
    </w:p>
    <w:p>
      <w:r>
        <w:rPr>
          <w:b/>
        </w:rPr>
        <w:t>Business Data Analyst, EY</w:t>
      </w:r>
    </w:p>
    <w:p>
      <w:pPr>
        <w:pStyle w:val="ListBullet"/>
      </w:pPr>
      <w:r>
        <w:t>Wrote PostgreSQL queries against a 12K-row warehouse to size the billing opportunity, informing a 47% budget shift.</w:t>
      </w:r>
    </w:p>
    <w:p>
      <w:pPr>
        <w:pStyle w:val="ListBullet"/>
      </w:pPr>
      <w:r>
        <w:t>Automated a weekly claims report that previously took 17 hours of manual work.</w:t>
      </w:r>
    </w:p>
    <w:p>
      <w:pPr>
        <w:pStyle w:val="ListBullet"/>
      </w:pPr>
      <w:r>
        <w:t>Built a cohort retention model in Excel that identified a 57% drop-off at week 6.</w:t>
      </w:r>
    </w:p>
    <w:p>
      <w:pPr>
        <w:pStyle w:val="ListBullet"/>
      </w:pPr>
      <w:r>
        <w:t>Cleaned and reconciled 220K rows of billing data across 18 source systems.</w:t>
      </w:r>
    </w:p>
    <w:p>
      <w:r>
        <w:t>02/2019 - 11/2022</w:t>
      </w:r>
    </w:p>
    <w:p>
      <w:r>
        <w:rPr>
          <w:b/>
        </w:rPr>
        <w:t>Senior Data Analyst, Deloitte</w:t>
      </w:r>
    </w:p>
    <w:p>
      <w:pPr>
        <w:pStyle w:val="ListBullet"/>
      </w:pPr>
      <w:r>
        <w:t>Built 16 Power BI dashboards tracking onboarding performance for a team of 4 stakeholders.</w:t>
      </w:r>
    </w:p>
    <w:p>
      <w:pPr>
        <w:pStyle w:val="ListBullet"/>
      </w:pPr>
      <w:r>
        <w:t>Defined 9 core metrics and their SQL definitions so reporting stopped disagreeing across teams.</w:t>
      </w:r>
    </w:p>
    <w:p>
      <w:pPr>
        <w:pStyle w:val="ListBullet"/>
      </w:pPr>
      <w:r>
        <w:t>Investigated a 61% anomaly in notifications volumes and traced it to a broken upstream ETL job.</w:t>
      </w:r>
    </w:p>
    <w:p>
      <w:pPr>
        <w:pStyle w:val="ListBullet"/>
      </w:pPr>
      <w:r>
        <w:t>Ran an A/B test on billing conversion that lifted the metric by 34% at 95% significance.</w:t>
      </w:r>
    </w:p>
    <w:p>
      <w:pPr>
        <w:pStyle w:val="ListBullet"/>
      </w:pPr>
      <w:r>
        <w:t>Cleaned and reconciled 12K rows of payments data across 22 source systems.</w:t>
      </w:r>
    </w:p>
    <w:p>
      <w:r>
        <w:t>04/2015 - 01/2019</w:t>
      </w:r>
    </w:p>
    <w:p>
      <w:r>
        <w:rPr>
          <w:b/>
        </w:rPr>
        <w:t>Senior Data Analyst, Amazon</w:t>
      </w:r>
    </w:p>
    <w:p>
      <w:pPr>
        <w:pStyle w:val="ListBullet"/>
      </w:pPr>
      <w:r>
        <w:t>Built a cohort retention model in R that identified a 52% drop-off at week 3.</w:t>
      </w:r>
    </w:p>
    <w:p>
      <w:pPr>
        <w:pStyle w:val="ListBullet"/>
      </w:pPr>
      <w:r>
        <w:t>Automated a weekly inventory report that previously took 13 hours of manual work.</w:t>
      </w:r>
    </w:p>
    <w:p>
      <w:pPr>
        <w:pStyle w:val="ListBullet"/>
      </w:pPr>
      <w:r>
        <w:t>Investigated a 30% anomaly in risk volumes and traced it to a broken upstream ETL job.</w:t>
      </w:r>
    </w:p>
    <w:p>
      <w:pPr>
        <w:pStyle w:val="ListBullet"/>
      </w:pPr>
      <w:r>
        <w:t>Defined 14 core metrics and their SQL definitions so reporting stopped disagreeing across teams.</w:t>
      </w:r>
    </w:p>
    <w:p>
      <w:r>
        <w:t>04/2014 - 04/2015</w:t>
      </w:r>
    </w:p>
    <w:p>
      <w:r>
        <w:rPr>
          <w:b/>
        </w:rPr>
        <w:t>Data Analyst, Flipkart</w:t>
      </w:r>
    </w:p>
    <w:p>
      <w:pPr>
        <w:pStyle w:val="ListBullet"/>
      </w:pPr>
      <w:r>
        <w:t>Defined 18 core metrics and their SQL definitions so reporting stopped disagreeing across teams.</w:t>
      </w:r>
    </w:p>
    <w:p>
      <w:pPr>
        <w:pStyle w:val="ListBullet"/>
      </w:pPr>
      <w:r>
        <w:t>Presented monthly notifications findings to 9 business leads and translated them into tracked actions.</w:t>
      </w:r>
    </w:p>
    <w:p>
      <w:pPr>
        <w:pStyle w:val="ListBullet"/>
      </w:pPr>
      <w:r>
        <w:t>Automated a weekly notifications report that previously took 16 hours of manual work.</w:t>
      </w:r>
    </w:p>
    <w:p>
      <w:pPr>
        <w:pStyle w:val="ListBullet"/>
      </w:pPr>
      <w:r>
        <w:t>Built a cohort retention model in SQL that identified a 16% drop-off at week 6.</w:t>
      </w:r>
    </w:p>
    <w:p>
      <w:pPr>
        <w:pStyle w:val="ListBullet"/>
      </w:pPr>
      <w:r>
        <w:t>Investigated a 36% anomaly in logistics volumes and traced it to a broken upstream ETL job.</w:t>
      </w:r>
    </w:p>
    <w:p>
      <w:r>
        <w:rPr>
          <w:b/>
          <w:sz w:val="24"/>
        </w:rPr>
        <w:t>EDUCATION</w:t>
      </w:r>
    </w:p>
    <w:p>
      <w:r>
        <w:rPr>
          <w:b/>
        </w:rPr>
        <w:t>B.Sc in Computer Science</w:t>
      </w:r>
    </w:p>
    <w:p>
      <w:r>
        <w:t>Jadavpur University (2011 - 2014)</w:t>
      </w:r>
    </w:p>
    <w:p>
      <w:r>
        <w:rPr>
          <w:b/>
          <w:sz w:val="24"/>
        </w:rPr>
        <w:t>CERTIFICATION</w:t>
      </w:r>
    </w:p>
    <w:p>
      <w:pPr>
        <w:pStyle w:val="ListBullet"/>
      </w:pPr>
      <w:r>
        <w:t>Tableau Desktop Specialist</w:t>
      </w:r>
    </w:p>
    <w:p>
      <w:r>
        <w:rPr>
          <w:b/>
          <w:sz w:val="24"/>
        </w:rPr>
        <w:t>PERSONAL PROJECTS</w:t>
      </w:r>
    </w:p>
    <w:p>
      <w:r>
        <w:rPr>
          <w:b/>
        </w:rPr>
        <w:t>Customer Churn Analysis</w:t>
      </w:r>
    </w:p>
    <w:p>
      <w:r>
        <w:t>Cohort analysis in SQL that isolated a 46% churn driver.</w:t>
      </w:r>
    </w:p>
    <w:p>
      <w:r>
        <w:rPr>
          <w:b/>
        </w:rPr>
        <w:t>Sales Performance Dashboard</w:t>
      </w:r>
    </w:p>
    <w:p>
      <w:r>
        <w:t>Tableau dashboard over 3M transactions with drill-down by region.</w:t>
      </w:r>
    </w:p>
    <w:p>
      <w:r>
        <w:rPr>
          <w:b/>
          <w:sz w:val="24"/>
        </w:rPr>
        <w:t>LANGUAGES</w:t>
      </w:r>
    </w:p>
    <w:p>
      <w:r>
        <w:t>English (fluent)</w:t>
      </w:r>
    </w:p>
    <w:p>
      <w:r>
        <w:t>Hindi (native)</w:t>
      </w:r>
    </w:p>
    <w:p>
      <w:r>
        <w:t>German (basic)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