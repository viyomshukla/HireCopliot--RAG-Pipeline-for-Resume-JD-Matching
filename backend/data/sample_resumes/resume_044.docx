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Estefanía Viñas Santiago</w:t>
      </w:r>
    </w:p>
    <w:p>
      <w:pPr>
        <w:jc w:val="center"/>
      </w:pPr>
      <w:r>
        <w:rPr>
          <w:b w:val="0"/>
          <w:sz w:val="22"/>
        </w:rPr>
        <w:t>Senior Software Engineer</w:t>
      </w:r>
    </w:p>
    <w:p>
      <w:pPr>
        <w:jc w:val="center"/>
      </w:pPr>
      <w:r>
        <w:rPr>
          <w:b w:val="0"/>
          <w:sz w:val="18"/>
        </w:rPr>
        <w:t>snadal@example.net | +34881 786 015 | Badajoz</w:t>
      </w:r>
    </w:p>
    <w:p>
      <w:pPr>
        <w:pStyle w:val="Heading2"/>
      </w:pPr>
      <w:r>
        <w:t>PROFESSIONAL SUMMARY</w:t>
      </w:r>
    </w:p>
    <w:p>
      <w:r>
        <w:t>Senior Software Engineer with 7+ years building large-scale systems. Comfortable across Python (pandas, asyncio), container orchestration (Kubernetes), advanced SQL. Particularly interested in measurable impact rather than shipped tickets.</w:t>
      </w:r>
    </w:p>
    <w:p>
      <w:pPr>
        <w:pStyle w:val="Heading2"/>
      </w:pPr>
      <w:r>
        <w:t>CORE COMPETENCIES</w:t>
      </w:r>
    </w:p>
    <w:p>
      <w:r>
        <w:t>Python (pandas, asyncio) • container orchestration (Kubernetes) • advanced SQL • Redis caching • RESTful services</w:t>
      </w:r>
    </w:p>
    <w:p>
      <w:pPr>
        <w:pStyle w:val="Heading2"/>
      </w:pPr>
      <w:r>
        <w:t>ACADEMICS</w:t>
      </w:r>
    </w:p>
    <w:p>
      <w:r>
        <w:rPr>
          <w:b/>
        </w:rPr>
        <w:t>M.Tech in Computer Science</w:t>
      </w:r>
    </w:p>
    <w:p>
      <w:r>
        <w:t>Delhi Technological University (2015 - 2017)</w:t>
      </w:r>
    </w:p>
    <w:p>
      <w:r>
        <w:rPr>
          <w:b/>
        </w:rPr>
        <w:t>B.E. in Computer Engineering</w:t>
      </w:r>
    </w:p>
    <w:p>
      <w:r>
        <w:t>Anna University (2011 - 2015)</w:t>
      </w:r>
    </w:p>
    <w:p>
      <w:pPr>
        <w:pStyle w:val="Heading2"/>
      </w:pPr>
      <w:r>
        <w:t>PROFESSIONAL EXPERIENCE</w:t>
      </w:r>
    </w:p>
    <w:p>
      <w:r>
        <w:t>Dec 2020 – Dec 2024</w:t>
      </w:r>
    </w:p>
    <w:p>
      <w:r>
        <w:rPr>
          <w:b/>
        </w:rPr>
        <w:t>Senior Software Engineer, Google</w:t>
      </w:r>
    </w:p>
    <w:p>
      <w:pPr>
        <w:pStyle w:val="ListBullet"/>
      </w:pPr>
      <w:r>
        <w:t>Migrated the payments service from a monolith to 16 independently deployable services, cutting release time by 17%.</w:t>
      </w:r>
    </w:p>
    <w:p>
      <w:pPr>
        <w:pStyle w:val="ListBullet"/>
      </w:pPr>
      <w:r>
        <w:t>Raised unit test coverage on the onboarding module from 4% to 49% and wired it into the CI gate.</w:t>
      </w:r>
    </w:p>
    <w:p>
      <w:pPr>
        <w:pStyle w:val="ListBullet"/>
      </w:pPr>
      <w:r>
        <w:t>Debugged and fixed a production incident affecting 1.2M users, then wrote the postmortem and added alerting.</w:t>
      </w:r>
    </w:p>
    <w:p>
      <w:r>
        <w:t>Nov 2019 – Dec 2020</w:t>
      </w:r>
    </w:p>
    <w:p>
      <w:r>
        <w:rPr>
          <w:b/>
        </w:rPr>
        <w:t>Software Development Engineer, Infosys</w:t>
      </w:r>
    </w:p>
    <w:p>
      <w:pPr>
        <w:pStyle w:val="ListBullet"/>
      </w:pPr>
      <w:r>
        <w:t>Raised unit test coverage on the inventory module from 17% to 18% and wired it into the CI gate.</w:t>
      </w:r>
    </w:p>
    <w:p>
      <w:pPr>
        <w:pStyle w:val="ListBullet"/>
      </w:pPr>
      <w:r>
        <w:t>Reduced p95 API latency from 610ms to 110ms by adding Redis caching and rewriting the hottest query path.</w:t>
      </w:r>
    </w:p>
    <w:p>
      <w:pPr>
        <w:pStyle w:val="ListBullet"/>
      </w:pPr>
      <w:r>
        <w:t>Migrated the logistics service from a monolith to 14 independently deployable services, cutting release time by 51%.</w:t>
      </w:r>
    </w:p>
    <w:p>
      <w:r>
        <w:t>Oct 2017 – Nov 2019</w:t>
      </w:r>
    </w:p>
    <w:p>
      <w:r>
        <w:rPr>
          <w:b/>
        </w:rPr>
        <w:t>Software Engineer, Freshworks</w:t>
      </w:r>
    </w:p>
    <w:p>
      <w:pPr>
        <w:pStyle w:val="ListBullet"/>
      </w:pPr>
      <w:r>
        <w:t>Reviewed roughly 21 pull requests per month and mentored 3 junior engineers.</w:t>
      </w:r>
    </w:p>
    <w:p>
      <w:pPr>
        <w:pStyle w:val="ListBullet"/>
      </w:pPr>
      <w:r>
        <w:t>Debugged and fixed a production incident affecting 150K users, then wrote the postmortem and added alerting.</w:t>
      </w:r>
    </w:p>
    <w:p>
      <w:pPr>
        <w:pStyle w:val="ListBullet"/>
      </w:pPr>
      <w:r>
        <w:t>Reduced p95 API latency from 900ms to 110ms by adding Memcached caching and rewriting the hottest query path.</w:t>
      </w:r>
    </w:p>
    <w:p>
      <w:pPr>
        <w:pStyle w:val="ListBullet"/>
      </w:pPr>
      <w:r>
        <w:t>Introduced structured logging and tracing across the payments stack, cutting mean time to diagnosis by 51%.</w:t>
      </w:r>
    </w:p>
    <w:p>
      <w:pPr>
        <w:pStyle w:val="ListBullet"/>
      </w:pPr>
      <w:r>
        <w:t>Containerised 22 legacy services with Docker and moved deployment to Jenkins.</w:t>
      </w:r>
    </w:p>
    <w:p>
      <w:pPr>
        <w:pStyle w:val="Heading2"/>
      </w:pPr>
      <w:r>
        <w:t>CERTIFICATION</w:t>
      </w:r>
    </w:p>
    <w:p>
      <w:pPr>
        <w:pStyle w:val="ListBullet"/>
      </w:pPr>
      <w:r>
        <w:t>Tableau Desktop Specialist</w:t>
      </w:r>
    </w:p>
    <w:p>
      <w:pPr>
        <w:pStyle w:val="ListBullet"/>
      </w:pPr>
      <w:r>
        <w:t>Certified Kubernetes Application Developer (CKAD)</w:t>
      </w:r>
    </w:p>
    <w:p>
      <w:pPr>
        <w:pStyle w:val="Heading2"/>
      </w:pPr>
      <w:r>
        <w:t>ACADEMIC PROJECTS</w:t>
      </w:r>
    </w:p>
    <w:p>
      <w:r>
        <w:rPr>
          <w:b/>
        </w:rPr>
        <w:t>CI Pipeline Automation</w:t>
      </w:r>
    </w:p>
    <w:p>
      <w:r>
        <w:t>Automated build and test pipeline that cut feedback time by 22%.</w:t>
      </w:r>
    </w:p>
    <w:p>
      <w:r>
        <w:rPr>
          <w:b/>
        </w:rPr>
        <w:t>Realtime Chat Server</w:t>
      </w:r>
    </w:p>
    <w:p>
      <w:r>
        <w:t>WebSocket server in Go supporting 220K concurrent connections.</w:t>
      </w:r>
    </w:p>
    <w:p>
      <w:r>
        <w:rPr>
          <w:b/>
        </w:rPr>
        <w:t>E-commerce Order Backend</w:t>
      </w:r>
    </w:p>
    <w:p>
      <w:r>
        <w:t>REST APIs over MongoDB for cart, checkout and risk, deployed with Docker.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