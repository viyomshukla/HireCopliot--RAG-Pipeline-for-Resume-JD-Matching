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Mr Gareth Butcher</w:t>
      </w:r>
    </w:p>
    <w:p>
      <w:pPr>
        <w:jc w:val="center"/>
      </w:pPr>
      <w:r>
        <w:rPr>
          <w:b w:val="0"/>
          <w:sz w:val="22"/>
        </w:rPr>
        <w:t>ML Engineer</w:t>
      </w:r>
    </w:p>
    <w:p>
      <w:pPr>
        <w:jc w:val="center"/>
      </w:pPr>
      <w:r>
        <w:rPr>
          <w:b w:val="0"/>
          <w:sz w:val="18"/>
        </w:rPr>
        <w:t>randallgeoffrey@example.com | +449098790809 | New Katieside</w:t>
      </w:r>
    </w:p>
    <w:p>
      <w:r>
        <w:rPr>
          <w:b/>
          <w:sz w:val="24"/>
        </w:rPr>
        <w:t>SUMMARY</w:t>
      </w:r>
    </w:p>
    <w:p>
      <w:r>
        <w:t>ML Engineer with 7+ years building production systems. Comfortable across NLP, TensorFlow 2, PyTorch. Particularly interested in measurable impact rather than shipped tickets.</w:t>
      </w:r>
    </w:p>
    <w:p>
      <w:r>
        <w:rPr>
          <w:b/>
          <w:sz w:val="24"/>
        </w:rPr>
        <w:t>TECHNICAL SKILLS</w:t>
      </w:r>
    </w:p>
    <w:p>
      <w:r>
        <w:t>NLP ◦ TensorFlow 2 ◦ PyTorch ◦ SQL (PostgreSQL, MySQL) ◦ Machine Learning ◦ Scikit-learn</w:t>
      </w:r>
    </w:p>
    <w:p>
      <w:r>
        <w:rPr>
          <w:b/>
          <w:sz w:val="24"/>
        </w:rPr>
        <w:t>EXPERIENCE</w:t>
      </w:r>
    </w:p>
    <w:p>
      <w:r>
        <w:rPr>
          <w:b/>
        </w:rPr>
        <w:t>ML Engineer - Intel</w:t>
      </w:r>
    </w:p>
    <w:p>
      <w:r>
        <w:t>Oct 2022 – Present</w:t>
      </w:r>
    </w:p>
    <w:p>
      <w:pPr>
        <w:pStyle w:val="ListBullet"/>
      </w:pPr>
      <w:r>
        <w:t>Deployed the billing model behind a REST endpoint serving 3M predictions per day.</w:t>
      </w:r>
    </w:p>
    <w:p>
      <w:pPr>
        <w:pStyle w:val="ListBullet"/>
      </w:pPr>
      <w:r>
        <w:t>Ran error analysis on notifications predictions and closed the top 8 failure modes.</w:t>
      </w:r>
    </w:p>
    <w:p>
      <w:pPr>
        <w:pStyle w:val="ListBullet"/>
      </w:pPr>
      <w:r>
        <w:t>Trained and shipped a gradient boosting model for claims, improving AUC from 28% to 50%.</w:t>
      </w:r>
    </w:p>
    <w:p>
      <w:r>
        <w:rPr>
          <w:b/>
        </w:rPr>
        <w:t>ML Engineer - Fractal Analytics</w:t>
      </w:r>
    </w:p>
    <w:p>
      <w:r>
        <w:t>Aug 2020 – Aug 2022</w:t>
      </w:r>
    </w:p>
    <w:p>
      <w:pPr>
        <w:pStyle w:val="ListBullet"/>
      </w:pPr>
      <w:r>
        <w:t>Set up experiment tracking and model registry so 5 engineers could reproduce runs.</w:t>
      </w:r>
    </w:p>
    <w:p>
      <w:pPr>
        <w:pStyle w:val="ListBullet"/>
      </w:pPr>
      <w:r>
        <w:t>Reduced training cost by 16% by moving from full retraining to incremental updates.</w:t>
      </w:r>
    </w:p>
    <w:p>
      <w:pPr>
        <w:pStyle w:val="ListBullet"/>
      </w:pPr>
      <w:r>
        <w:t>Wrote drift monitoring that alerted on a 65% distribution shift in catalog inputs.</w:t>
      </w:r>
    </w:p>
    <w:p>
      <w:pPr>
        <w:pStyle w:val="ListBullet"/>
      </w:pPr>
      <w:r>
        <w:t>Built the feature pipeline feeding 21 features from MongoDB into the search model.</w:t>
      </w:r>
    </w:p>
    <w:p>
      <w:r>
        <w:rPr>
          <w:b/>
        </w:rPr>
        <w:t>Senior ML Engineer - NVIDIA</w:t>
      </w:r>
    </w:p>
    <w:p>
      <w:r>
        <w:t>Nov 2018 – Jul 2020</w:t>
      </w:r>
    </w:p>
    <w:p>
      <w:pPr>
        <w:pStyle w:val="ListBullet"/>
      </w:pPr>
      <w:r>
        <w:t>Set up experiment tracking and model registry so 9 engineers could reproduce runs.</w:t>
      </w:r>
    </w:p>
    <w:p>
      <w:pPr>
        <w:pStyle w:val="ListBullet"/>
      </w:pPr>
      <w:r>
        <w:t>Deployed the search model behind a REST endpoint serving 40K predictions per day.</w:t>
      </w:r>
    </w:p>
    <w:p>
      <w:pPr>
        <w:pStyle w:val="ListBullet"/>
      </w:pPr>
      <w:r>
        <w:t>Wrote drift monitoring that alerted on a 32% distribution shift in payments inputs.</w:t>
      </w:r>
    </w:p>
    <w:p>
      <w:pPr>
        <w:pStyle w:val="ListBullet"/>
      </w:pPr>
      <w:r>
        <w:t>Ran error analysis on search predictions and closed the top 22 failure modes.</w:t>
      </w:r>
    </w:p>
    <w:p>
      <w:r>
        <w:rPr>
          <w:b/>
          <w:sz w:val="24"/>
        </w:rPr>
        <w:t>ACADEMICS</w:t>
      </w:r>
    </w:p>
    <w:p>
      <w:r>
        <w:rPr>
          <w:b/>
        </w:rPr>
        <w:t>B.Tech in Information Technology</w:t>
      </w:r>
    </w:p>
    <w:p>
      <w:r>
        <w:t>Delhi Technological University (2014 - 2018)</w:t>
      </w:r>
    </w:p>
    <w:p>
      <w:r>
        <w:rPr>
          <w:b/>
          <w:sz w:val="24"/>
        </w:rPr>
        <w:t>CERTIFICATION</w:t>
      </w:r>
    </w:p>
    <w:p>
      <w:pPr>
        <w:pStyle w:val="ListBullet"/>
      </w:pPr>
      <w:r>
        <w:t>Google Professional Data Engineer</w:t>
      </w:r>
    </w:p>
    <w:p>
      <w:r>
        <w:rPr>
          <w:b/>
          <w:sz w:val="24"/>
        </w:rPr>
        <w:t>PERSONAL PROJECTS</w:t>
      </w:r>
    </w:p>
    <w:p>
      <w:r>
        <w:rPr>
          <w:b/>
        </w:rPr>
        <w:t>Resume Classification System</w:t>
      </w:r>
    </w:p>
    <w:p>
      <w:r>
        <w:t>spaCy text classifier over 220K documents, 44% F1.</w:t>
      </w:r>
    </w:p>
    <w:p>
      <w:r>
        <w:rPr>
          <w:b/>
        </w:rPr>
        <w:t>Demand Forecasting Model</w:t>
      </w:r>
    </w:p>
    <w:p>
      <w:r>
        <w:t>Time series model reducing forecast error by 38%.</w:t>
      </w:r>
    </w:p>
    <w:p>
      <w:r>
        <w:rPr>
          <w:b/>
        </w:rPr>
        <w:t>Recommendation Engine</w:t>
      </w:r>
    </w:p>
    <w:p>
      <w:r>
        <w:t>Collaborative filtering on 12K interactions serving billing.</w:t>
      </w:r>
    </w:p>
    <w:p>
      <w:r>
        <w:rPr>
          <w:b/>
          <w:sz w:val="24"/>
        </w:rPr>
        <w:t>HONORS &amp; AWARDS</w:t>
      </w:r>
    </w:p>
    <w:p>
      <w:pPr>
        <w:pStyle w:val="ListBullet"/>
      </w:pPr>
      <w:r>
        <w:t>Ranked in the top 16% of 14 participants in an inter-college coding contest.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