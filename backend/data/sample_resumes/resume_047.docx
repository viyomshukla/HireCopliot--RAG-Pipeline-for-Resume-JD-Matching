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Vamakshi Nagarajan</w:t>
      </w:r>
    </w:p>
    <w:p>
      <w:pPr>
        <w:jc w:val="center"/>
      </w:pPr>
      <w:r>
        <w:rPr>
          <w:b w:val="0"/>
          <w:sz w:val="22"/>
        </w:rPr>
        <w:t>Backend Software Engineer</w:t>
      </w:r>
    </w:p>
    <w:p>
      <w:pPr>
        <w:jc w:val="center"/>
      </w:pPr>
      <w:r>
        <w:rPr>
          <w:b w:val="0"/>
          <w:sz w:val="18"/>
        </w:rPr>
        <w:t>ikbalnair@example.com | 03802061855 | Berhampore</w:t>
      </w:r>
    </w:p>
    <w:p>
      <w:pPr>
        <w:pStyle w:val="Heading2"/>
      </w:pPr>
      <w:r>
        <w:t>SUMMARY</w:t>
      </w:r>
    </w:p>
    <w:p>
      <w:r>
        <w:t>Backend Software Engineer with 11+ years building customer-facing systems. Comfortable across containerisation (Docker), advanced SQL, version control (Git). Comfortable mentoring and reviewing across a small team.</w:t>
      </w:r>
    </w:p>
    <w:p>
      <w:pPr>
        <w:pStyle w:val="Heading2"/>
      </w:pPr>
      <w:r>
        <w:t>SKILLS</w:t>
      </w:r>
    </w:p>
    <w:p>
      <w:r>
        <w:t>containerisation (Docker) * advanced SQL * version control (Git) * Redis caching * K8s * Unit Testing * Java * service-oriented architecture</w:t>
      </w:r>
    </w:p>
    <w:p>
      <w:pPr>
        <w:pStyle w:val="Heading2"/>
      </w:pPr>
      <w:r>
        <w:t>EDUCATION</w:t>
      </w:r>
    </w:p>
    <w:p>
      <w:r>
        <w:rPr>
          <w:b/>
        </w:rPr>
        <w:t>B.Sc in Computer Science</w:t>
      </w:r>
    </w:p>
    <w:p>
      <w:r>
        <w:t>IIIT Hyderabad (2009 - 2012)</w:t>
      </w:r>
    </w:p>
    <w:p>
      <w:pPr>
        <w:pStyle w:val="Heading2"/>
      </w:pPr>
      <w:r>
        <w:t>EXPERIENCE</w:t>
      </w:r>
    </w:p>
    <w:p>
      <w:r>
        <w:rPr>
          <w:b/>
        </w:rPr>
        <w:t>Backend Software Engineer - Google</w:t>
      </w:r>
    </w:p>
    <w:p>
      <w:r>
        <w:t>2022 - Present</w:t>
      </w:r>
    </w:p>
    <w:p>
      <w:pPr>
        <w:pStyle w:val="ListBullet"/>
      </w:pPr>
      <w:r>
        <w:t>Containerised 14 legacy services with Docker and moved deployment to GitHub Actions.</w:t>
      </w:r>
    </w:p>
    <w:p>
      <w:pPr>
        <w:pStyle w:val="ListBullet"/>
      </w:pPr>
      <w:r>
        <w:t>Designed the search data model in Snowflake and wrote the migration scripts for a 8M-row backfill.</w:t>
      </w:r>
    </w:p>
    <w:p>
      <w:pPr>
        <w:pStyle w:val="ListBullet"/>
      </w:pPr>
      <w:r>
        <w:t>Implemented OAuth2 authentication and role-based access control for the internal risk tooling.</w:t>
      </w:r>
    </w:p>
    <w:p>
      <w:pPr>
        <w:pStyle w:val="ListBullet"/>
      </w:pPr>
      <w:r>
        <w:t>Reduced p95 API latency from 320ms to 210ms by adding Memcached caching and rewriting the hottest query path.</w:t>
      </w:r>
    </w:p>
    <w:p>
      <w:pPr>
        <w:pStyle w:val="ListBullet"/>
      </w:pPr>
      <w:r>
        <w:t>Introduced structured logging and tracing across the notifications stack, cutting mean time to diagnosis by 25%.</w:t>
      </w:r>
    </w:p>
    <w:p>
      <w:r>
        <w:rPr>
          <w:b/>
        </w:rPr>
        <w:t>Software Engineer - Accenture</w:t>
      </w:r>
    </w:p>
    <w:p>
      <w:r>
        <w:t>2019 - 2021</w:t>
      </w:r>
    </w:p>
    <w:p>
      <w:pPr>
        <w:pStyle w:val="ListBullet"/>
      </w:pPr>
      <w:r>
        <w:t>Raised unit test coverage on the logistics module from 30% to 23% and wired it into the CI gate.</w:t>
      </w:r>
    </w:p>
    <w:p>
      <w:pPr>
        <w:pStyle w:val="ListBullet"/>
      </w:pPr>
      <w:r>
        <w:t>Migrated the billing service from a monolith to 5 independently deployable services, cutting release time by 58%.</w:t>
      </w:r>
    </w:p>
    <w:p>
      <w:pPr>
        <w:pStyle w:val="ListBullet"/>
      </w:pPr>
      <w:r>
        <w:t>Implemented SAML authentication and role-based access control for the internal billing tooling.</w:t>
      </w:r>
    </w:p>
    <w:p>
      <w:r>
        <w:rPr>
          <w:b/>
        </w:rPr>
        <w:t>Software Development Engineer - Wipro</w:t>
      </w:r>
    </w:p>
    <w:p>
      <w:r>
        <w:t>2017 - 2019</w:t>
      </w:r>
    </w:p>
    <w:p>
      <w:pPr>
        <w:pStyle w:val="ListBullet"/>
      </w:pPr>
      <w:r>
        <w:t>Reduced p95 API latency from 900ms to 80ms by adding an in-process LRU caching and rewriting the hottest query path.</w:t>
      </w:r>
    </w:p>
    <w:p>
      <w:pPr>
        <w:pStyle w:val="ListBullet"/>
      </w:pPr>
      <w:r>
        <w:t>Designed the search data model in Snowflake and wrote the migration scripts for a 150K-row backfill.</w:t>
      </w:r>
    </w:p>
    <w:p>
      <w:pPr>
        <w:pStyle w:val="ListBullet"/>
      </w:pPr>
      <w:r>
        <w:t>Containerised 10 legacy services with Docker and moved deployment to Kubernetes.</w:t>
      </w:r>
    </w:p>
    <w:p>
      <w:pPr>
        <w:pStyle w:val="ListBullet"/>
      </w:pPr>
      <w:r>
        <w:t>Debugged and fixed a production incident affecting 220K users, then wrote the postmortem and added alerting.</w:t>
      </w:r>
    </w:p>
    <w:p>
      <w:pPr>
        <w:pStyle w:val="ListBullet"/>
      </w:pPr>
      <w:r>
        <w:t>Implemented JWT-based authentication and role-based access control for the internal billing tooling.</w:t>
      </w:r>
    </w:p>
    <w:p>
      <w:r>
        <w:rPr>
          <w:b/>
        </w:rPr>
        <w:t>Software Development Engineer - TCS</w:t>
      </w:r>
    </w:p>
    <w:p>
      <w:r>
        <w:t>2015 - 2017</w:t>
      </w:r>
    </w:p>
    <w:p>
      <w:pPr>
        <w:pStyle w:val="ListBullet"/>
      </w:pPr>
      <w:r>
        <w:t>Introduced structured logging and tracing across the inventory stack, cutting mean time to diagnosis by 26%.</w:t>
      </w:r>
    </w:p>
    <w:p>
      <w:pPr>
        <w:pStyle w:val="ListBullet"/>
      </w:pPr>
      <w:r>
        <w:t>Reviewed roughly 12 pull requests per month and mentored 4 junior engineers.</w:t>
      </w:r>
    </w:p>
    <w:p>
      <w:pPr>
        <w:pStyle w:val="ListBullet"/>
      </w:pPr>
      <w:r>
        <w:t>Migrated the catalog service from a monolith to 21 independently deployable services, cutting release time by 59%.</w:t>
      </w:r>
    </w:p>
    <w:p>
      <w:r>
        <w:rPr>
          <w:b/>
        </w:rPr>
        <w:t>Software Engineer - Infosys</w:t>
      </w:r>
    </w:p>
    <w:p>
      <w:r>
        <w:t>2012 - 2015</w:t>
      </w:r>
    </w:p>
    <w:p>
      <w:pPr>
        <w:pStyle w:val="ListBullet"/>
      </w:pPr>
      <w:r>
        <w:t>Built and maintained 4 Python microservices handling 3M requests per day for the onboarding platform.</w:t>
      </w:r>
    </w:p>
    <w:p>
      <w:pPr>
        <w:pStyle w:val="ListBullet"/>
      </w:pPr>
      <w:r>
        <w:t>Implemented API-key authentication and role-based access control for the internal risk tooling.</w:t>
      </w:r>
    </w:p>
    <w:p>
      <w:pPr>
        <w:pStyle w:val="ListBullet"/>
      </w:pPr>
      <w:r>
        <w:t>Reviewed roughly 3 pull requests per month and mentored 9 junior engineers.</w:t>
      </w:r>
    </w:p>
    <w:p>
      <w:pPr>
        <w:pStyle w:val="ListBullet"/>
      </w:pPr>
      <w:r>
        <w:t>Debugged and fixed a production incident affecting 150K users, then wrote the postmortem and added alerting.</w:t>
      </w:r>
    </w:p>
    <w:p>
      <w:pPr>
        <w:pStyle w:val="ListBullet"/>
      </w:pPr>
      <w:r>
        <w:t>Containerised 19 legacy services with Docker and moved deployment to Kubernetes.</w:t>
      </w:r>
    </w:p>
    <w:p>
      <w:pPr>
        <w:pStyle w:val="Heading2"/>
      </w:pPr>
      <w:r>
        <w:t>ACADEMIC PROJECTS</w:t>
      </w:r>
    </w:p>
    <w:p>
      <w:r>
        <w:rPr>
          <w:b/>
        </w:rPr>
        <w:t>Distributed URL Shortener</w:t>
      </w:r>
    </w:p>
    <w:p>
      <w:r>
        <w:t>A Go service with an in-process LRU-backed counters, handling 600K redirects per day.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