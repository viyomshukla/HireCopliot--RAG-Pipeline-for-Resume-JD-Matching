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Hans Georg Nerger</w:t>
      </w:r>
    </w:p>
    <w:p>
      <w:pPr>
        <w:jc w:val="center"/>
      </w:pPr>
      <w:r>
        <w:rPr>
          <w:b w:val="0"/>
          <w:sz w:val="22"/>
        </w:rPr>
        <w:t>Senior Software Engineer</w:t>
      </w:r>
    </w:p>
    <w:p>
      <w:pPr>
        <w:jc w:val="center"/>
      </w:pPr>
      <w:r>
        <w:rPr>
          <w:b w:val="0"/>
          <w:sz w:val="18"/>
        </w:rPr>
        <w:t>gerardschlosser@example.com | 0799268936 | Rockenhausen</w:t>
      </w:r>
    </w:p>
    <w:p>
      <w:r>
        <w:rPr>
          <w:b/>
          <w:sz w:val="24"/>
        </w:rPr>
        <w:t>PROFESSIONAL SUMMARY</w:t>
      </w:r>
    </w:p>
    <w:p>
      <w:r>
        <w:t>Senior Software Engineer with 12+ years building customer-facing systems. Comfortable across version control (Git), Microservices, SQL (PostgreSQL, MySQL). Comfortable mentoring and reviewing across a small team.</w:t>
      </w:r>
    </w:p>
    <w:p>
      <w:r>
        <w:rPr>
          <w:b/>
          <w:sz w:val="24"/>
        </w:rPr>
        <w:t>SKILLS</w:t>
      </w:r>
    </w:p>
    <w:p>
      <w:r>
        <w:t>version control (Git) • Microservices • SQL (PostgreSQL, MySQL) • Core Java • Kubernetes • Redis caching • REST/HTTP API design</w:t>
      </w:r>
    </w:p>
    <w:p>
      <w:r>
        <w:rPr>
          <w:b/>
          <w:sz w:val="24"/>
        </w:rPr>
        <w:t>PROFESSIONAL EXPERIENCE</w:t>
      </w:r>
    </w:p>
    <w:p>
      <w:r>
        <w:t>May 2023 – Present</w:t>
      </w:r>
    </w:p>
    <w:p>
      <w:r>
        <w:rPr>
          <w:b/>
        </w:rPr>
        <w:t>Senior Software Engineer, Infosys</w:t>
      </w:r>
    </w:p>
    <w:p>
      <w:pPr>
        <w:pStyle w:val="ListBullet"/>
      </w:pPr>
      <w:r>
        <w:t>Debugged and fixed a production incident affecting 3M users, then wrote the postmortem and added alerting.</w:t>
      </w:r>
    </w:p>
    <w:p>
      <w:pPr>
        <w:pStyle w:val="ListBullet"/>
      </w:pPr>
      <w:r>
        <w:t>Raised unit test coverage on the catalog module from 23% to 34% and wired it into the CI gate.</w:t>
      </w:r>
    </w:p>
    <w:p>
      <w:pPr>
        <w:pStyle w:val="ListBullet"/>
      </w:pPr>
      <w:r>
        <w:t>Reviewed roughly 15 pull requests per month and mentored 3 junior engineers.</w:t>
      </w:r>
    </w:p>
    <w:p>
      <w:pPr>
        <w:pStyle w:val="ListBullet"/>
      </w:pPr>
      <w:r>
        <w:t>Reduced p95 API latency from 320ms to 160ms by adding an in-process LRU caching and rewriting the hottest query path.</w:t>
      </w:r>
    </w:p>
    <w:p>
      <w:pPr>
        <w:pStyle w:val="ListBullet"/>
      </w:pPr>
      <w:r>
        <w:t>Containerised 9 legacy services with Docker and moved deployment to ECS.</w:t>
      </w:r>
    </w:p>
    <w:p>
      <w:r>
        <w:t>Jul 2019 – Nov 2022</w:t>
      </w:r>
    </w:p>
    <w:p>
      <w:r>
        <w:rPr>
          <w:b/>
        </w:rPr>
        <w:t>Backend Software Engineer, Freshworks</w:t>
      </w:r>
    </w:p>
    <w:p>
      <w:pPr>
        <w:pStyle w:val="ListBullet"/>
      </w:pPr>
      <w:r>
        <w:t>Migrated the risk service from a monolith to 19 independently deployable services, cutting release time by 32%.</w:t>
      </w:r>
    </w:p>
    <w:p>
      <w:pPr>
        <w:pStyle w:val="ListBullet"/>
      </w:pPr>
      <w:r>
        <w:t>Debugged and fixed a production incident affecting 1.2M users, then wrote the postmortem and added alerting.</w:t>
      </w:r>
    </w:p>
    <w:p>
      <w:pPr>
        <w:pStyle w:val="ListBullet"/>
      </w:pPr>
      <w:r>
        <w:t>Containerised 13 legacy services with Docker and moved deployment to Jenkins.</w:t>
      </w:r>
    </w:p>
    <w:p>
      <w:r>
        <w:t>Mar 2015 – Jan 2019</w:t>
      </w:r>
    </w:p>
    <w:p>
      <w:r>
        <w:rPr>
          <w:b/>
        </w:rPr>
        <w:t>Software Engineer, Cognizant</w:t>
      </w:r>
    </w:p>
    <w:p>
      <w:pPr>
        <w:pStyle w:val="ListBullet"/>
      </w:pPr>
      <w:r>
        <w:t>Introduced structured logging and tracing across the logistics stack, cutting mean time to diagnosis by 38%.</w:t>
      </w:r>
    </w:p>
    <w:p>
      <w:pPr>
        <w:pStyle w:val="ListBullet"/>
      </w:pPr>
      <w:r>
        <w:t>Containerised 19 legacy services with Docker and moved deployment to ECS.</w:t>
      </w:r>
    </w:p>
    <w:p>
      <w:pPr>
        <w:pStyle w:val="ListBullet"/>
      </w:pPr>
      <w:r>
        <w:t>Designed the onboarding data model in BigQuery and wrote the migration scripts for a 8M-row backfill.</w:t>
      </w:r>
    </w:p>
    <w:p>
      <w:r>
        <w:t>Apr 2013 – Mar 2015</w:t>
      </w:r>
    </w:p>
    <w:p>
      <w:r>
        <w:rPr>
          <w:b/>
        </w:rPr>
        <w:t>Senior Software Engineer, Zoho</w:t>
      </w:r>
    </w:p>
    <w:p>
      <w:pPr>
        <w:pStyle w:val="ListBullet"/>
      </w:pPr>
      <w:r>
        <w:t>Debugged and fixed a production incident affecting 12K users, then wrote the postmortem and added alerting.</w:t>
      </w:r>
    </w:p>
    <w:p>
      <w:pPr>
        <w:pStyle w:val="ListBullet"/>
      </w:pPr>
      <w:r>
        <w:t>Migrated the billing service from a monolith to 21 independently deployable services, cutting release time by 58%.</w:t>
      </w:r>
    </w:p>
    <w:p>
      <w:pPr>
        <w:pStyle w:val="ListBullet"/>
      </w:pPr>
      <w:r>
        <w:t>Introduced structured logging and tracing across the catalog stack, cutting mean time to diagnosis by 30%.</w:t>
      </w:r>
    </w:p>
    <w:p>
      <w:pPr>
        <w:pStyle w:val="ListBullet"/>
      </w:pPr>
      <w:r>
        <w:t>Implemented OAuth2 authentication and role-based access control for the internal catalog tooling.</w:t>
      </w:r>
    </w:p>
    <w:p>
      <w:pPr>
        <w:pStyle w:val="ListBullet"/>
      </w:pPr>
      <w:r>
        <w:t>Raised unit test coverage on the billing module from 16% to 31% and wired it into the CI gate.</w:t>
      </w:r>
    </w:p>
    <w:p>
      <w:r>
        <w:rPr>
          <w:b/>
          <w:sz w:val="24"/>
        </w:rPr>
        <w:t>ACADEMIC BACKGROUND</w:t>
      </w:r>
    </w:p>
    <w:p>
      <w:r>
        <w:rPr>
          <w:b/>
        </w:rPr>
        <w:t>M.S. in Data Science</w:t>
      </w:r>
    </w:p>
    <w:p>
      <w:r>
        <w:t>Savitribai Phule Pune University (2011 - 2013)</w:t>
      </w:r>
    </w:p>
    <w:p>
      <w:r>
        <w:rPr>
          <w:b/>
        </w:rPr>
        <w:t>BCA</w:t>
      </w:r>
    </w:p>
    <w:p>
      <w:r>
        <w:t>Delhi Technological University (2008 - 2011)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