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Suzanne Pineau</w:t>
      </w:r>
    </w:p>
    <w:p>
      <w:pPr>
        <w:jc w:val="center"/>
      </w:pPr>
      <w:r>
        <w:rPr>
          <w:b w:val="0"/>
          <w:sz w:val="22"/>
        </w:rPr>
        <w:t>ML Engineer</w:t>
      </w:r>
    </w:p>
    <w:p>
      <w:pPr>
        <w:jc w:val="center"/>
      </w:pPr>
      <w:r>
        <w:rPr>
          <w:b w:val="0"/>
          <w:sz w:val="18"/>
        </w:rPr>
        <w:t>evallet@example.org | +33 3 66 98 85 96 | Reynaud</w:t>
      </w:r>
    </w:p>
    <w:p>
      <w:pPr>
        <w:pStyle w:val="Heading2"/>
      </w:pPr>
      <w:r>
        <w:t>PROFESSIONAL SUMMARY</w:t>
      </w:r>
    </w:p>
    <w:p>
      <w:r>
        <w:t>ML Engineer with 7+ years building customer-facing systems. Comfortable across Docker &amp; docker-compose, TF/Keras, SQL (PostgreSQL, MySQL). Comfortable mentoring and reviewing across a small team.</w:t>
      </w:r>
    </w:p>
    <w:p>
      <w:pPr>
        <w:pStyle w:val="Heading2"/>
      </w:pPr>
      <w:r>
        <w:t>SKILLS</w:t>
      </w:r>
    </w:p>
    <w:p>
      <w:r>
        <w:t>Docker &amp; docker-compose - TF/Keras - SQL (PostgreSQL, MySQL) - Machine Learning - DL - ML platform engineering - text mining</w:t>
      </w:r>
    </w:p>
    <w:p>
      <w:pPr>
        <w:pStyle w:val="Heading2"/>
      </w:pPr>
      <w:r>
        <w:t>EDUCATION</w:t>
      </w:r>
    </w:p>
    <w:p>
      <w:r>
        <w:rPr>
          <w:b/>
        </w:rPr>
        <w:t>M.Tech in Computer Science</w:t>
      </w:r>
    </w:p>
    <w:p>
      <w:r>
        <w:t>VIT Vellore (2015 - 2017)</w:t>
      </w:r>
    </w:p>
    <w:p>
      <w:r>
        <w:rPr>
          <w:b/>
        </w:rPr>
        <w:t>B.Tech in Information Technology</w:t>
      </w:r>
    </w:p>
    <w:p>
      <w:r>
        <w:t>Savitribai Phule Pune University (2011 - 2015)</w:t>
      </w:r>
    </w:p>
    <w:p>
      <w:pPr>
        <w:pStyle w:val="Heading2"/>
      </w:pPr>
      <w:r>
        <w:t>EXPERIENCE</w:t>
      </w:r>
    </w:p>
    <w:p>
      <w:r>
        <w:t>2025 - Present</w:t>
      </w:r>
    </w:p>
    <w:p>
      <w:r>
        <w:rPr>
          <w:b/>
        </w:rPr>
        <w:t>ML Engineer, Intel</w:t>
      </w:r>
    </w:p>
    <w:p>
      <w:pPr>
        <w:pStyle w:val="ListBullet"/>
      </w:pPr>
      <w:r>
        <w:t>Trained and shipped a random forest model for logistics, improving F1 from 7% to 25%.</w:t>
      </w:r>
    </w:p>
    <w:p>
      <w:pPr>
        <w:pStyle w:val="ListBullet"/>
      </w:pPr>
      <w:r>
        <w:t>Fine-tuned a pretrained spaCy model on 600K labelled onboarding examples.</w:t>
      </w:r>
    </w:p>
    <w:p>
      <w:pPr>
        <w:pStyle w:val="ListBullet"/>
      </w:pPr>
      <w:r>
        <w:t>Deployed the inventory model behind a REST endpoint serving 600K predictions per day.</w:t>
      </w:r>
    </w:p>
    <w:p>
      <w:pPr>
        <w:pStyle w:val="ListBullet"/>
      </w:pPr>
      <w:r>
        <w:t>Wrote drift monitoring that alerted on a 24% distribution shift in risk inputs.</w:t>
      </w:r>
    </w:p>
    <w:p>
      <w:r>
        <w:t>2021 - 2024</w:t>
      </w:r>
    </w:p>
    <w:p>
      <w:r>
        <w:rPr>
          <w:b/>
        </w:rPr>
        <w:t>Senior ML Engineer, Fractal Analytics</w:t>
      </w:r>
    </w:p>
    <w:p>
      <w:pPr>
        <w:pStyle w:val="ListBullet"/>
      </w:pPr>
      <w:r>
        <w:t>Set up experiment tracking and model registry so 10 engineers could reproduce runs.</w:t>
      </w:r>
    </w:p>
    <w:p>
      <w:pPr>
        <w:pStyle w:val="ListBullet"/>
      </w:pPr>
      <w:r>
        <w:t>Built an NLP pipeline over 150K documents for payments classification using spaCy.</w:t>
      </w:r>
    </w:p>
    <w:p>
      <w:pPr>
        <w:pStyle w:val="ListBullet"/>
      </w:pPr>
      <w:r>
        <w:t>Ran error analysis on search predictions and closed the top 19 failure modes.</w:t>
      </w:r>
    </w:p>
    <w:p>
      <w:r>
        <w:t>2020 - 2021</w:t>
      </w:r>
    </w:p>
    <w:p>
      <w:r>
        <w:rPr>
          <w:b/>
        </w:rPr>
        <w:t>Machine Learning Engineer, Qualcomm</w:t>
      </w:r>
    </w:p>
    <w:p>
      <w:pPr>
        <w:pStyle w:val="ListBullet"/>
      </w:pPr>
      <w:r>
        <w:t>Ran error analysis on risk predictions and closed the top 11 failure modes.</w:t>
      </w:r>
    </w:p>
    <w:p>
      <w:pPr>
        <w:pStyle w:val="ListBullet"/>
      </w:pPr>
      <w:r>
        <w:t>Deployed the billing model behind a REST endpoint serving 3M predictions per day.</w:t>
      </w:r>
    </w:p>
    <w:p>
      <w:pPr>
        <w:pStyle w:val="ListBullet"/>
      </w:pPr>
      <w:r>
        <w:t>Cut inference latency from 1400ms to 45ms through quantisation and batching.</w:t>
      </w:r>
    </w:p>
    <w:p>
      <w:r>
        <w:t>2017 - 2019</w:t>
      </w:r>
    </w:p>
    <w:p>
      <w:r>
        <w:rPr>
          <w:b/>
        </w:rPr>
        <w:t>ML Engineer, IBM</w:t>
      </w:r>
    </w:p>
    <w:p>
      <w:pPr>
        <w:pStyle w:val="ListBullet"/>
      </w:pPr>
      <w:r>
        <w:t>Ran error analysis on risk predictions and closed the top 9 failure modes.</w:t>
      </w:r>
    </w:p>
    <w:p>
      <w:pPr>
        <w:pStyle w:val="ListBullet"/>
      </w:pPr>
      <w:r>
        <w:t>Reduced training cost by 42% by moving from full retraining to incremental updates.</w:t>
      </w:r>
    </w:p>
    <w:p>
      <w:pPr>
        <w:pStyle w:val="ListBullet"/>
      </w:pPr>
      <w:r>
        <w:t>Wrote drift monitoring that alerted on a 44% distribution shift in risk inputs.</w:t>
      </w:r>
    </w:p>
    <w:p>
      <w:pPr>
        <w:pStyle w:val="Heading2"/>
      </w:pPr>
      <w:r>
        <w:t>PERSONAL PROJECTS</w:t>
      </w:r>
    </w:p>
    <w:p>
      <w:r>
        <w:rPr>
          <w:b/>
        </w:rPr>
        <w:t>Resume Classification System</w:t>
      </w:r>
    </w:p>
    <w:p>
      <w:r>
        <w:t>TensorFlow text classifier over 40K documents, 23% F1.</w:t>
      </w:r>
    </w:p>
    <w:p>
      <w:r>
        <w:rPr>
          <w:b/>
        </w:rPr>
        <w:t>Recommendation Engine</w:t>
      </w:r>
    </w:p>
    <w:p>
      <w:r>
        <w:t>Collaborative filtering on 12K interactions serving inventory.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