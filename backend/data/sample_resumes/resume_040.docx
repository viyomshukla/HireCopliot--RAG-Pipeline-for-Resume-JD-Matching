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Fortunata Casanovas</w:t>
      </w:r>
    </w:p>
    <w:p>
      <w:pPr>
        <w:jc w:val="center"/>
      </w:pPr>
      <w:r>
        <w:rPr>
          <w:b w:val="0"/>
          <w:sz w:val="22"/>
        </w:rPr>
        <w:t>Software Development Engineer</w:t>
      </w:r>
    </w:p>
    <w:p>
      <w:pPr>
        <w:jc w:val="center"/>
      </w:pPr>
      <w:r>
        <w:rPr>
          <w:b w:val="0"/>
          <w:sz w:val="18"/>
        </w:rPr>
        <w:t>uexposito@example.org | +34924 419 591 | Valencia</w:t>
      </w:r>
    </w:p>
    <w:p>
      <w:pPr>
        <w:pStyle w:val="Heading2"/>
      </w:pPr>
      <w:r>
        <w:t>SUMMARY</w:t>
      </w:r>
    </w:p>
    <w:p>
      <w:r>
        <w:t>Software Development Engineer with 5+ years building customer-facing systems. Comfortable across Git, automated testing, service-oriented architecture. Particularly interested in measurable impact rather than shipped tickets.</w:t>
      </w:r>
    </w:p>
    <w:p>
      <w:pPr>
        <w:pStyle w:val="Heading2"/>
      </w:pPr>
      <w:r>
        <w:t>CORE COMPETENCIES</w:t>
      </w:r>
    </w:p>
    <w:p>
      <w:r>
        <w:t>Git ▪ automated testing ▪ service-oriented architecture ▪ Java ▪ SQL (PostgreSQL, MySQL) ▪ Redis</w:t>
      </w:r>
    </w:p>
    <w:p>
      <w:pPr>
        <w:pStyle w:val="Heading2"/>
      </w:pPr>
      <w:r>
        <w:t>ACADEMIC BACKGROUND</w:t>
      </w:r>
    </w:p>
    <w:p>
      <w:r>
        <w:rPr>
          <w:b/>
        </w:rPr>
        <w:t>B.Tech in Information Technology</w:t>
      </w:r>
    </w:p>
    <w:p>
      <w:r>
        <w:t>Lakeview Institute of Technology (2013 - 2017)</w:t>
      </w:r>
    </w:p>
    <w:p>
      <w:pPr>
        <w:pStyle w:val="Heading2"/>
      </w:pPr>
      <w:r>
        <w:t>PROFESSIONAL EXPERIENCE</w:t>
      </w:r>
    </w:p>
    <w:p>
      <w:r>
        <w:rPr>
          <w:b/>
        </w:rPr>
        <w:t>Software Development Engineer, Cognizant</w:t>
      </w:r>
      <w:r>
        <w:t xml:space="preserve">  (12/2023 - 12/2024)</w:t>
      </w:r>
    </w:p>
    <w:p>
      <w:pPr>
        <w:pStyle w:val="ListBullet"/>
      </w:pPr>
      <w:r>
        <w:t>Debugged and fixed a production incident affecting 150K users, then wrote the postmortem and added alerting.</w:t>
      </w:r>
    </w:p>
    <w:p>
      <w:pPr>
        <w:pStyle w:val="ListBullet"/>
      </w:pPr>
      <w:r>
        <w:t>Introduced structured logging and tracing across the search stack, cutting mean time to diagnosis by 17%.</w:t>
      </w:r>
    </w:p>
    <w:p>
      <w:pPr>
        <w:pStyle w:val="ListBullet"/>
      </w:pPr>
      <w:r>
        <w:t>Built and maintained 17 Go microservices handling 150K requests per day for the catalog platform.</w:t>
      </w:r>
    </w:p>
    <w:p>
      <w:pPr>
        <w:pStyle w:val="ListBullet"/>
      </w:pPr>
      <w:r>
        <w:t>Reduced p95 API latency from 320ms to 160ms by adding an in-process LRU caching and rewriting the hottest query path.</w:t>
      </w:r>
    </w:p>
    <w:p>
      <w:pPr>
        <w:pStyle w:val="ListBullet"/>
      </w:pPr>
      <w:r>
        <w:t>Implemented OAuth2 authentication and role-based access control for the internal inventory tooling.</w:t>
      </w:r>
    </w:p>
    <w:p>
      <w:r>
        <w:rPr>
          <w:b/>
        </w:rPr>
        <w:t>Senior Software Engineer, Accenture</w:t>
      </w:r>
      <w:r>
        <w:t xml:space="preserve">  (03/2021 - 06/2023)</w:t>
      </w:r>
    </w:p>
    <w:p>
      <w:pPr>
        <w:pStyle w:val="ListBullet"/>
      </w:pPr>
      <w:r>
        <w:t>Raised unit test coverage on the logistics module from 30% to 65% and wired it into the CI gate.</w:t>
      </w:r>
    </w:p>
    <w:p>
      <w:pPr>
        <w:pStyle w:val="ListBullet"/>
      </w:pPr>
      <w:r>
        <w:t>Built and maintained 17 Java microservices handling 3M requests per day for the billing platform.</w:t>
      </w:r>
    </w:p>
    <w:p>
      <w:pPr>
        <w:pStyle w:val="ListBullet"/>
      </w:pPr>
      <w:r>
        <w:t>Reviewed roughly 20 pull requests per month and mentored 12 junior engineers.</w:t>
      </w:r>
    </w:p>
    <w:p>
      <w:r>
        <w:rPr>
          <w:b/>
        </w:rPr>
        <w:t>Backend Software Engineer, Infosys</w:t>
      </w:r>
      <w:r>
        <w:t xml:space="preserve">  (09/2017 - 07/2019)</w:t>
      </w:r>
    </w:p>
    <w:p>
      <w:pPr>
        <w:pStyle w:val="ListBullet"/>
      </w:pPr>
      <w:r>
        <w:t>Reviewed roughly 11 pull requests per month and mentored 11 junior engineers.</w:t>
      </w:r>
    </w:p>
    <w:p>
      <w:pPr>
        <w:pStyle w:val="ListBullet"/>
      </w:pPr>
      <w:r>
        <w:t>Implemented OAuth2 authentication and role-based access control for the internal risk tooling.</w:t>
      </w:r>
    </w:p>
    <w:p>
      <w:pPr>
        <w:pStyle w:val="ListBullet"/>
      </w:pPr>
      <w:r>
        <w:t>Raised unit test coverage on the notifications module from 7% to 65% and wired it into the CI gate.</w:t>
      </w:r>
    </w:p>
    <w:p>
      <w:pPr>
        <w:pStyle w:val="Heading2"/>
      </w:pPr>
      <w:r>
        <w:t>CERTIFICATION</w:t>
      </w:r>
    </w:p>
    <w:p>
      <w:pPr>
        <w:pStyle w:val="ListBullet"/>
      </w:pPr>
      <w:r>
        <w:t>Google Professional Data Engineer</w:t>
      </w:r>
    </w:p>
    <w:p>
      <w:pPr>
        <w:pStyle w:val="Heading2"/>
      </w:pPr>
      <w:r>
        <w:t>PERSONAL PROJECTS</w:t>
      </w:r>
    </w:p>
    <w:p>
      <w:r>
        <w:rPr>
          <w:b/>
        </w:rPr>
        <w:t>Distributed URL Shortener</w:t>
      </w:r>
    </w:p>
    <w:p>
      <w:r>
        <w:t>A Python service with Memcached-backed counters, handling 40K redirects per day.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